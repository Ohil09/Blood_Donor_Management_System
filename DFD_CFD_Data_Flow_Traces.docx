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C00000"/>
          <w:sz w:val="40"/>
        </w:rPr>
        <w:t>Blood Donor Management System</w:t>
      </w:r>
    </w:p>
    <w:p>
      <w:pPr>
        <w:jc w:val="center"/>
      </w:pPr>
      <w:r>
        <w:rPr>
          <w:b/>
          <w:sz w:val="28"/>
        </w:rPr>
        <w:t>DFD / CFD Data Flow Traces — Viva Study Guide</w:t>
      </w:r>
    </w:p>
    <w:p/>
    <w:p>
      <w:pPr>
        <w:jc w:val="center"/>
      </w:pPr>
      <w:r>
        <w:t>Covering Level 0 (CFD), Level 1, and Level 2 DFD — Modules 1 &amp; 2</w:t>
        <w:br/>
        <w:t>Module 1: User Authentication (Login) | Module 2: Donor Registration</w:t>
      </w:r>
    </w:p>
    <w:p>
      <w:r>
        <w:br w:type="page"/>
      </w:r>
    </w:p>
    <w:p>
      <w:pPr>
        <w:pStyle w:val="Heading1"/>
        <w:jc w:val="left"/>
      </w:pPr>
      <w:r>
        <w:rPr>
          <w:color w:val="C00000"/>
        </w:rPr>
        <w:t>0. How to Answer a "Trace the Data Flow" Question</w:t>
      </w:r>
    </w:p>
    <w:p>
      <w:r>
        <w:rPr>
          <w:b w:val="0"/>
          <w:i w:val="0"/>
        </w:rPr>
        <w:t>When asked to trace a data flow, always follow this structure: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A1A6C"/>
          <w:sz w:val="18"/>
        </w:rPr>
        <w:t>Who sends it  →  What data  →  Which process  →  What happens internally</w:t>
        <w:br/>
        <w:t xml:space="preserve">                            →  Where data is stored/returned  →  What comes back</w:t>
      </w:r>
    </w:p>
    <w:p>
      <w:r>
        <w:rPr>
          <w:b w:val="0"/>
          <w:i w:val="0"/>
        </w:rPr>
        <w:t>Keep your answer structured, name each process by its DFD number (e.g. 1.1, 2.4), and always mention whether the data store is being read from or written to.</w:t>
      </w:r>
    </w:p>
    <w:p/>
    <w:p>
      <w:pPr>
        <w:pStyle w:val="Heading1"/>
        <w:jc w:val="left"/>
      </w:pPr>
      <w:r>
        <w:rPr>
          <w:color w:val="1F497D"/>
        </w:rPr>
        <w:t>MODULE 1 — User Authentication (Login)</w:t>
      </w:r>
    </w:p>
    <w:p>
      <w:pPr>
        <w:pStyle w:val="Heading2"/>
        <w:jc w:val="left"/>
      </w:pPr>
      <w:r>
        <w:t>Trace 1: Donor logs in successfully</w:t>
      </w:r>
    </w:p>
    <w:p>
      <w:r>
        <w:rPr>
          <w:b w:val="0"/>
          <w:i w:val="0"/>
        </w:rPr>
        <w:t>The donor submits their Login ID (Donor ID or email) and password. The system queries the Users data store and verifies the password hash. On success, a session is created and the donor is redirected to their dashboard.</w:t>
      </w:r>
    </w:p>
    <w:p>
      <w:r>
        <w:rPr>
          <w:b/>
          <w:i w:val="0"/>
        </w:rPr>
        <w:t>Step-by-step flow: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A1A6C"/>
          <w:sz w:val="18"/>
        </w:rPr>
        <w:t>Donor</w:t>
        <w:br/>
        <w:t xml:space="preserve">  │</w:t>
        <w:br/>
        <w:t xml:space="preserve">  ├──[Login ID + Password]──▶ 1.1 Validate Input Format</w:t>
        <w:br/>
        <w:t xml:space="preserve">  │                                 │</w:t>
        <w:br/>
        <w:t xml:space="preserve">  │                                 │ (if format valid)</w:t>
        <w:br/>
        <w:t xml:space="preserve">  │                                 ▼</w:t>
        <w:br/>
        <w:t xml:space="preserve">  │                          1.2 Query User Record</w:t>
        <w:br/>
        <w:t xml:space="preserve">  │                                 │──[query by donor_id OR email]──▶ D1: Users Store</w:t>
        <w:br/>
        <w:t xml:space="preserve">  │                                 │◀──[user document returned]──────</w:t>
        <w:br/>
        <w:t xml:space="preserve">  │                                 │</w:t>
        <w:br/>
        <w:t xml:space="preserve">  │                                 ▼</w:t>
        <w:br/>
        <w:t xml:space="preserve">  │                          1.3 Verify Password Hash</w:t>
        <w:br/>
        <w:t xml:space="preserve">  │                                 │ (check_password_hash)</w:t>
        <w:br/>
        <w:t xml:space="preserve">  │                                 │</w:t>
        <w:br/>
        <w:t xml:space="preserve">  │                                 ▼</w:t>
        <w:br/>
        <w:t xml:space="preserve">  │                          1.4 Create Session / Role Check</w:t>
        <w:br/>
        <w:t xml:space="preserve">  │                                 │──[role=donor]──▶ Redirect to Donor Dashboard</w:t>
        <w:br/>
        <w:t xml:space="preserve">  │◀──[Welcome flash + Session]─────</w:t>
      </w:r>
    </w:p>
    <w:p>
      <w:r>
        <w:rPr>
          <w:b/>
          <w:i w:val="0"/>
        </w:rPr>
        <w:t>Code reference (auth.py → login()):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A1A6C"/>
          <w:sz w:val="18"/>
        </w:rPr>
        <w:t>doc = db.users.find_one({</w:t>
        <w:br/>
        <w:t xml:space="preserve">    "$or": [{"donor_id": login_id}, {"email": login_id}]</w:t>
        <w:br/>
        <w:t>})</w:t>
        <w:br/>
        <w:t>if not doc or not check_password_hash(doc["password_hash"], password):</w:t>
        <w:br/>
        <w:t xml:space="preserve">    flash("Invalid credentials.", "danger")</w:t>
        <w:br/>
        <w:t>login_user(user)</w:t>
        <w:br/>
        <w:t>_redirect_by_role(user.role)   # donor → /donor/dashboard</w:t>
      </w:r>
    </w:p>
    <w:p>
      <w:r>
        <w:rPr>
          <w:b/>
          <w:i w:val="0"/>
        </w:rPr>
        <w:t>Key data flows: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Flow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From → 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Donor → Process 1.1</w:t>
            </w:r>
          </w:p>
        </w:tc>
        <w:tc>
          <w:tcPr>
            <w:tcW w:type="dxa" w:w="2880"/>
          </w:tcPr>
          <w:p>
            <w:r>
              <w:t>login_id, password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Process 1.2 → D1 Users</w:t>
            </w:r>
          </w:p>
        </w:tc>
        <w:tc>
          <w:tcPr>
            <w:tcW w:type="dxa" w:w="2880"/>
          </w:tcPr>
          <w:p>
            <w:r>
              <w:t>Query by donor_id or email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D1 Users → Process 1.3</w:t>
            </w:r>
          </w:p>
        </w:tc>
        <w:tc>
          <w:tcPr>
            <w:tcW w:type="dxa" w:w="2880"/>
          </w:tcPr>
          <w:p>
            <w:r>
              <w:t>password_hash, role, full_name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Process 1.4 → Donor</w:t>
            </w:r>
          </w:p>
        </w:tc>
        <w:tc>
          <w:tcPr>
            <w:tcW w:type="dxa" w:w="2880"/>
          </w:tcPr>
          <w:p>
            <w:r>
              <w:t>Session cookie, welcome flash message</w:t>
            </w:r>
          </w:p>
        </w:tc>
      </w:tr>
    </w:tbl>
    <w:p/>
    <w:p>
      <w:pPr>
        <w:pStyle w:val="Heading2"/>
        <w:jc w:val="left"/>
      </w:pPr>
      <w:r>
        <w:t>Trace 2: Login fails — wrong password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A1A6C"/>
          <w:sz w:val="18"/>
        </w:rPr>
        <w:t>Donor</w:t>
        <w:br/>
        <w:t xml:space="preserve">  │</w:t>
        <w:br/>
        <w:t xml:space="preserve">  ├──[Login ID + Wrong Password]──▶ 1.1 Validate Format</w:t>
        <w:br/>
        <w:t xml:space="preserve">  │                                        │</w:t>
        <w:br/>
        <w:t xml:space="preserve">  │                                        ▼</w:t>
        <w:br/>
        <w:t xml:space="preserve">  │                                 1.2 Query User Record ──▶ D1: Users</w:t>
        <w:br/>
        <w:t xml:space="preserve">  │                                        │◀── user doc</w:t>
        <w:br/>
        <w:t xml:space="preserve">  │                                        ▼</w:t>
        <w:br/>
        <w:t xml:space="preserve">  │                                 1.3 Verify Password</w:t>
        <w:br/>
        <w:t xml:space="preserve">  │                                        │ (hash mismatch!)</w:t>
        <w:br/>
        <w:t xml:space="preserve">  │                                        ▼</w:t>
        <w:br/>
        <w:t xml:space="preserve">  │◀──[Error: "Invalid credentials"]─ 1.4 Return Error</w:t>
      </w:r>
    </w:p>
    <w:p>
      <w:r>
        <w:rPr>
          <w:b w:val="0"/>
          <w:i w:val="0"/>
        </w:rPr>
        <w:t>Key point: No session is created. No database write occurs. The same error message is shown whether the login ID or the password is wrong — this prevents username enumeration attacks.</w:t>
      </w:r>
    </w:p>
    <w:p>
      <w:pPr>
        <w:pStyle w:val="Heading2"/>
        <w:jc w:val="left"/>
      </w:pPr>
      <w:r>
        <w:t>Trace 3: Admin logs in</w:t>
      </w:r>
    </w:p>
    <w:p>
      <w:r>
        <w:rPr>
          <w:b w:val="0"/>
          <w:i w:val="0"/>
        </w:rPr>
        <w:t>The Admin login flow is identical to the Donor flow through processes 1.1 → 1.3. The difference occurs at Process 1.4 (Role Check):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A1A6C"/>
          <w:sz w:val="18"/>
        </w:rPr>
        <w:t>if role == "admin" or role == "superadmin":</w:t>
        <w:br/>
        <w:t xml:space="preserve">    redirect(url_for("admin.dashboard"))   # → /admin/dashboard</w:t>
        <w:br/>
        <w:t>elif role == "donor":</w:t>
        <w:br/>
        <w:t xml:space="preserve">    redirect(url_for("donor.dashboard"))   # → /donor/dashboard</w:t>
      </w:r>
    </w:p>
    <w:p>
      <w:r>
        <w:rPr>
          <w:b w:val="0"/>
          <w:i w:val="0"/>
        </w:rPr>
        <w:t>Key point: The SAME login process handles all user types. The role field stored in D1: Users controls where the user is redirected after authentication.</w:t>
      </w:r>
    </w:p>
    <w:p/>
    <w:p>
      <w:pPr>
        <w:pStyle w:val="Heading1"/>
        <w:jc w:val="left"/>
      </w:pPr>
      <w:r>
        <w:rPr>
          <w:color w:val="1F497D"/>
        </w:rPr>
        <w:t>MODULE 2 — Donor Registration</w:t>
      </w:r>
    </w:p>
    <w:p>
      <w:pPr>
        <w:pStyle w:val="Heading2"/>
        <w:jc w:val="left"/>
      </w:pPr>
      <w:r>
        <w:t>Trace 4: Duplicate email during registration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A1A6C"/>
          <w:sz w:val="18"/>
        </w:rPr>
        <w:t>Donor</w:t>
        <w:br/>
        <w:t xml:space="preserve">  ├──[Registration data + duplicate email]──▶ 2.1 Validate Fields</w:t>
        <w:br/>
        <w:t xml:space="preserve">  │                                                  │</w:t>
        <w:br/>
        <w:t xml:space="preserve">  │                                                  ▼</w:t>
        <w:br/>
        <w:t xml:space="preserve">  │                                    2.2 Check Email Duplicate ──▶ D1: Users</w:t>
        <w:br/>
        <w:t xml:space="preserve">  │                                                  │◀── existing doc found</w:t>
        <w:br/>
        <w:t xml:space="preserve">  │                                                  ▼</w:t>
        <w:br/>
        <w:t xml:space="preserve">  │◀──[Error: "Email already registered"]──── 2.3 Reject &amp; Redirect</w:t>
      </w:r>
    </w:p>
    <w:p>
      <w:r>
        <w:rPr>
          <w:b w:val="0"/>
          <w:i w:val="0"/>
        </w:rPr>
        <w:t>Code: db.users.find_one({"email": form.email.data}) — if a record is found, the registration is rejected immediately. No insert occurs.</w:t>
      </w:r>
    </w:p>
    <w:p>
      <w:pPr>
        <w:pStyle w:val="Heading2"/>
        <w:jc w:val="left"/>
      </w:pPr>
      <w:r>
        <w:t>Trace 5: Complete new donor registration (★ Most likely viva question)</w:t>
      </w:r>
    </w:p>
    <w:p>
      <w:r>
        <w:rPr>
          <w:b w:val="0"/>
          <w:i w:val="0"/>
        </w:rPr>
        <w:t>A new user fills in all registration fields. The system validates, checks for duplicates, generates a unique Donor ID, hashes the password, and writes the record to the database.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A1A6C"/>
          <w:sz w:val="18"/>
        </w:rPr>
        <w:t>Donor (External Entity)</w:t>
        <w:br/>
        <w:t xml:space="preserve">  │</w:t>
        <w:br/>
        <w:t xml:space="preserve">  ├──[Full Name, Email, Phone, Age, Gender, Blood Group, City, Password]</w:t>
        <w:br/>
        <w:t xml:space="preserve">  │                          │</w:t>
        <w:br/>
        <w:t xml:space="preserve">  │                          ▼</w:t>
        <w:br/>
        <w:t xml:space="preserve">  │                   2.1 Validate Registration Form</w:t>
        <w:br/>
        <w:t xml:space="preserve">  │                   (WTForms: required fields, email format, password strength)</w:t>
        <w:br/>
        <w:t xml:space="preserve">  │                          │ (valid)</w:t>
        <w:br/>
        <w:t xml:space="preserve">  │                          ▼</w:t>
        <w:br/>
        <w:t xml:space="preserve">  │                   2.2 Check Duplicate Email ──────────────▶ D1: Users Store</w:t>
        <w:br/>
        <w:t xml:space="preserve">  │                          │◀── (no existing user found)</w:t>
        <w:br/>
        <w:t xml:space="preserve">  │                          │</w:t>
        <w:br/>
        <w:t xml:space="preserve">  │                          ▼</w:t>
        <w:br/>
        <w:t xml:space="preserve">  │                   2.3 Check Duplicate Phone ─────────────▶ D1: Users Store</w:t>
        <w:br/>
        <w:t xml:space="preserve">  │                          │◀── (no existing user found)</w:t>
        <w:br/>
        <w:t xml:space="preserve">  │                          │</w:t>
        <w:br/>
        <w:t xml:space="preserve">  │                          ▼</w:t>
        <w:br/>
        <w:t xml:space="preserve">  │                   2.4 Generate Donor ID ─────────────────▶ D1: Users Store</w:t>
        <w:br/>
        <w:t xml:space="preserve">  │                   (donor_id_service.py)        (uniqueness check loop)</w:t>
        <w:br/>
        <w:t xml:space="preserve">  │                          │◀── BDMS-XXXXXX (unique)</w:t>
        <w:br/>
        <w:t xml:space="preserve">  │                          │</w:t>
        <w:br/>
        <w:t xml:space="preserve">  │                          ▼</w:t>
        <w:br/>
        <w:t xml:space="preserve">  │                   2.5 Hash Password</w:t>
        <w:br/>
        <w:t xml:space="preserve">  │                   (generate_password_hash / bcrypt)</w:t>
        <w:br/>
        <w:t xml:space="preserve">  │                          │</w:t>
        <w:br/>
        <w:t xml:space="preserve">  │                          ▼</w:t>
        <w:br/>
        <w:t xml:space="preserve">  │                   2.6 Insert New Donor Record ───────────▶ D1: Users Store (WRITE)</w:t>
        <w:br/>
        <w:t xml:space="preserve">  │                          │  {donor_id, full_name, email, phone, age,</w:t>
        <w:br/>
        <w:t xml:space="preserve">  │                          │   gender, blood_group, city, password_hash,</w:t>
        <w:br/>
        <w:t xml:space="preserve">  │                          │   role="donor", hospital_id=None, is_active=True}</w:t>
        <w:br/>
        <w:t xml:space="preserve">  │</w:t>
        <w:br/>
        <w:t xml:space="preserve">  │◀──[Flash: "Registration successful! Your Donor ID is BDMS-XYZ123"]</w:t>
        <w:br/>
        <w:t xml:space="preserve">  │</w:t>
        <w:br/>
        <w:t xml:space="preserve">  └──▶ Redirected to Login Page</w:t>
      </w:r>
    </w:p>
    <w:p>
      <w:pPr>
        <w:pStyle w:val="Heading2"/>
        <w:jc w:val="left"/>
      </w:pPr>
      <w:r>
        <w:t>Trace 6: Donor ID generation sub-process (Process 2.4)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A1A6C"/>
          <w:sz w:val="18"/>
        </w:rPr>
        <w:t>Process 2.4 (Generate Donor ID)</w:t>
        <w:br/>
        <w:t xml:space="preserve">  │</w:t>
        <w:br/>
        <w:t xml:space="preserve">  ├──▶ Generate random 6-char alphanumeric suffix (A-Z, 0-9)</w:t>
        <w:br/>
        <w:t xml:space="preserve">  │     e.g. "X4K9MZ"</w:t>
        <w:br/>
        <w:t xml:space="preserve">  │</w:t>
        <w:br/>
        <w:t xml:space="preserve">  ├──▶ Form: "BDMS-X4K9MZ"</w:t>
        <w:br/>
        <w:t xml:space="preserve">  │</w:t>
        <w:br/>
        <w:t xml:space="preserve">  ├──▶ Query D1: Users Store ──[check if BDMS-X4K9MZ exists]──▶ D1</w:t>
        <w:br/>
        <w:t xml:space="preserve">  │                           ◀──[not found = unique]</w:t>
        <w:br/>
        <w:t xml:space="preserve">  │</w:t>
        <w:br/>
        <w:t xml:space="preserve">  ├──▶ Return "BDMS-X4K9MZ" to Process 2.6</w:t>
        <w:br/>
        <w:t xml:space="preserve">  │</w:t>
        <w:br/>
        <w:t xml:space="preserve">  (If found → loop and try again with new random suffix)</w:t>
      </w:r>
    </w:p>
    <w:p>
      <w:r>
        <w:rPr>
          <w:b/>
          <w:i w:val="0"/>
        </w:rPr>
        <w:t>Code (donor_id_service.py):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A1A6C"/>
          <w:sz w:val="18"/>
        </w:rPr>
        <w:t>while True:</w:t>
        <w:br/>
        <w:t xml:space="preserve">    suffix = "".join(random.choices(string.ascii_uppercase + string.digits, k=6))</w:t>
        <w:br/>
        <w:t xml:space="preserve">    donor_id = f"BDMS-{suffix}"</w:t>
        <w:br/>
        <w:t xml:space="preserve">    existing = db.users.find_one({"donor_id": donor_id})</w:t>
        <w:br/>
        <w:t xml:space="preserve">    if not existing:</w:t>
        <w:br/>
        <w:t xml:space="preserve">        return donor_id   # guaranteed unique</w:t>
      </w:r>
    </w:p>
    <w:p>
      <w:r>
        <w:rPr>
          <w:b w:val="0"/>
          <w:i w:val="0"/>
        </w:rPr>
        <w:t>Viva answer — "How do you ensure Donor ID uniqueness?": The service queries D1: Users before returning the ID. If a collision is found, it loops and generates a new suffix until a unique one is found.</w:t>
      </w:r>
    </w:p>
    <w:p>
      <w:pPr>
        <w:pStyle w:val="Heading2"/>
        <w:jc w:val="left"/>
      </w:pPr>
      <w:r>
        <w:t>Trace 7: Data stored in D1: Users after registration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donor_id</w:t>
            </w:r>
          </w:p>
        </w:tc>
        <w:tc>
          <w:tcPr>
            <w:tcW w:type="dxa" w:w="2880"/>
          </w:tcPr>
          <w:p>
            <w:r>
              <w:t>BDMS-XXXXXX</w:t>
            </w:r>
          </w:p>
        </w:tc>
        <w:tc>
          <w:tcPr>
            <w:tcW w:type="dxa" w:w="2880"/>
          </w:tcPr>
          <w:p>
            <w:r>
              <w:t>Generated by donor_id_service.py</w:t>
            </w:r>
          </w:p>
        </w:tc>
      </w:tr>
      <w:tr>
        <w:tc>
          <w:tcPr>
            <w:tcW w:type="dxa" w:w="2880"/>
          </w:tcPr>
          <w:p>
            <w:r>
              <w:t>full_name</w:t>
            </w:r>
          </w:p>
        </w:tc>
        <w:tc>
          <w:tcPr>
            <w:tcW w:type="dxa" w:w="2880"/>
          </w:tcPr>
          <w:p>
            <w:r>
              <w:t>Donor's name</w:t>
            </w:r>
          </w:p>
        </w:tc>
        <w:tc>
          <w:tcPr>
            <w:tcW w:type="dxa" w:w="2880"/>
          </w:tcPr>
          <w:p>
            <w:r>
              <w:t>Form input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donor@example.com</w:t>
            </w:r>
          </w:p>
        </w:tc>
        <w:tc>
          <w:tcPr>
            <w:tcW w:type="dxa" w:w="2880"/>
          </w:tcPr>
          <w:p>
            <w:r>
              <w:t>Form input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9876543210</w:t>
            </w:r>
          </w:p>
        </w:tc>
        <w:tc>
          <w:tcPr>
            <w:tcW w:type="dxa" w:w="2880"/>
          </w:tcPr>
          <w:p>
            <w:r>
              <w:t>Form input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Form input</w:t>
            </w:r>
          </w:p>
        </w:tc>
      </w:tr>
      <w:tr>
        <w:tc>
          <w:tcPr>
            <w:tcW w:type="dxa" w:w="2880"/>
          </w:tcPr>
          <w:p>
            <w:r>
              <w:t>gender</w:t>
            </w:r>
          </w:p>
        </w:tc>
        <w:tc>
          <w:tcPr>
            <w:tcW w:type="dxa" w:w="2880"/>
          </w:tcPr>
          <w:p>
            <w:r>
              <w:t>Male / Female</w:t>
            </w:r>
          </w:p>
        </w:tc>
        <w:tc>
          <w:tcPr>
            <w:tcW w:type="dxa" w:w="2880"/>
          </w:tcPr>
          <w:p>
            <w:r>
              <w:t>Form input</w:t>
            </w:r>
          </w:p>
        </w:tc>
      </w:tr>
      <w:tr>
        <w:tc>
          <w:tcPr>
            <w:tcW w:type="dxa" w:w="2880"/>
          </w:tcPr>
          <w:p>
            <w:r>
              <w:t>blood_group</w:t>
            </w:r>
          </w:p>
        </w:tc>
        <w:tc>
          <w:tcPr>
            <w:tcW w:type="dxa" w:w="2880"/>
          </w:tcPr>
          <w:p>
            <w:r>
              <w:t>A+, O−, etc.</w:t>
            </w:r>
          </w:p>
        </w:tc>
        <w:tc>
          <w:tcPr>
            <w:tcW w:type="dxa" w:w="2880"/>
          </w:tcPr>
          <w:p>
            <w:r>
              <w:t>Form input</w:t>
            </w:r>
          </w:p>
        </w:tc>
      </w:tr>
      <w:tr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>
              <w:t>Mumbai</w:t>
            </w:r>
          </w:p>
        </w:tc>
        <w:tc>
          <w:tcPr>
            <w:tcW w:type="dxa" w:w="2880"/>
          </w:tcPr>
          <w:p>
            <w:r>
              <w:t>Form input</w:t>
            </w:r>
          </w:p>
        </w:tc>
      </w:tr>
      <w:tr>
        <w:tc>
          <w:tcPr>
            <w:tcW w:type="dxa" w:w="2880"/>
          </w:tcPr>
          <w:p>
            <w:r>
              <w:t>password_hash</w:t>
            </w:r>
          </w:p>
        </w:tc>
        <w:tc>
          <w:tcPr>
            <w:tcW w:type="dxa" w:w="2880"/>
          </w:tcPr>
          <w:p>
            <w:r>
              <w:t>$2b$12$...</w:t>
            </w:r>
          </w:p>
        </w:tc>
        <w:tc>
          <w:tcPr>
            <w:tcW w:type="dxa" w:w="2880"/>
          </w:tcPr>
          <w:p>
            <w:r>
              <w:t>generate_password_hash() — plain text never stored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"donor"</w:t>
            </w:r>
          </w:p>
        </w:tc>
        <w:tc>
          <w:tcPr>
            <w:tcW w:type="dxa" w:w="2880"/>
          </w:tcPr>
          <w:p>
            <w:r>
              <w:t>Hardcoded — system assigned</w:t>
            </w:r>
          </w:p>
        </w:tc>
      </w:tr>
      <w:tr>
        <w:tc>
          <w:tcPr>
            <w:tcW w:type="dxa" w:w="2880"/>
          </w:tcPr>
          <w:p>
            <w:r>
              <w:t>hospital_id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Not assigned at registration — set later by Admin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Default value</w:t>
            </w:r>
          </w:p>
        </w:tc>
      </w:tr>
      <w:tr>
        <w:tc>
          <w:tcPr>
            <w:tcW w:type="dxa" w:w="2880"/>
          </w:tcPr>
          <w:p>
            <w:r>
              <w:t>last_donation_date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No donation yet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UTC timestamp</w:t>
            </w:r>
          </w:p>
        </w:tc>
        <w:tc>
          <w:tcPr>
            <w:tcW w:type="dxa" w:w="2880"/>
          </w:tcPr>
          <w:p>
            <w:r>
              <w:t>System generated</w:t>
            </w:r>
          </w:p>
        </w:tc>
      </w:tr>
    </w:tbl>
    <w:p/>
    <w:p>
      <w:r>
        <w:rPr>
          <w:b w:val="0"/>
          <w:i w:val="0"/>
        </w:rPr>
        <w:t>⚠ Key security note: The plain password is NEVER stored. Only the bcrypt hash is saved. hospital_id is None at registration — it is assigned later by the Admin.</w:t>
      </w:r>
    </w:p>
    <w:p>
      <w:pPr>
        <w:pStyle w:val="Heading2"/>
        <w:jc w:val="left"/>
      </w:pPr>
      <w:r>
        <w:t>Trace 8: Cross-module trace — Registration → Login → Dashboard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A1A6C"/>
          <w:sz w:val="18"/>
        </w:rPr>
        <w:t>Registration complete</w:t>
        <w:br/>
        <w:t xml:space="preserve">  │</w:t>
        <w:br/>
        <w:t xml:space="preserve">  ▼</w:t>
        <w:br/>
        <w:t>Redirect to Login Page</w:t>
        <w:br/>
        <w:t xml:space="preserve">  │</w:t>
        <w:br/>
        <w:t>Donor enters: BDMS-XXXXXX (or email) + password</w:t>
        <w:br/>
        <w:t xml:space="preserve">  │</w:t>
        <w:br/>
        <w:t xml:space="preserve">  ▼</w:t>
        <w:br/>
        <w:t>MODULE 1: Login Process</w:t>
        <w:br/>
        <w:t xml:space="preserve">  ├── Query D1: Users by donor_id → finds the record just created</w:t>
        <w:br/>
        <w:t xml:space="preserve">  ├── Verifies password hash</w:t>
        <w:br/>
        <w:t xml:space="preserve">  ├── Role = "donor" → redirect to /donor/dashboard</w:t>
        <w:br/>
        <w:t xml:space="preserve">  │</w:t>
        <w:br/>
        <w:t xml:space="preserve">  ▼</w:t>
        <w:br/>
        <w:t>MODULE X: Donor Dashboard</w:t>
        <w:br/>
        <w:t xml:space="preserve">  ├── Reads D1: Users → gets donor profile</w:t>
        <w:br/>
        <w:t xml:space="preserve">  ├── Reads donations collection → counts donations (0 initially)</w:t>
        <w:br/>
        <w:t xml:space="preserve">  ├── last_donation_date = None → is_eligible = True</w:t>
        <w:br/>
        <w:t xml:space="preserve">  └── Displays: "You are eligible to donate!"</w:t>
      </w:r>
    </w:p>
    <w:p/>
    <w:p>
      <w:pPr>
        <w:pStyle w:val="Heading1"/>
        <w:jc w:val="left"/>
      </w:pPr>
      <w:r>
        <w:rPr>
          <w:color w:val="1F497D"/>
        </w:rPr>
        <w:t>CFD-Level Traces (Context / Level 0 DFD)</w:t>
      </w:r>
    </w:p>
    <w:p>
      <w:pPr>
        <w:pStyle w:val="Heading2"/>
        <w:jc w:val="left"/>
      </w:pPr>
      <w:r>
        <w:t>Trace 9: CFD — Donor registers and receives Donor ID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A1A6C"/>
          <w:sz w:val="18"/>
        </w:rPr>
        <w:t>Donor ──[Name, Email, Phone, Age, Gender, Blood Group, City, Password]──▶</w:t>
        <w:br/>
        <w:t xml:space="preserve">                    ┌─────────────────────────────────┐</w:t>
        <w:br/>
        <w:t xml:space="preserve">                    │   Blood Donor Management System  │</w:t>
        <w:br/>
        <w:t xml:space="preserve">                    └─────────────────────────────────┘</w:t>
        <w:br/>
        <w:t xml:space="preserve">                         │</w:t>
        <w:br/>
        <w:t xml:space="preserve">                         ▼</w:t>
        <w:br/>
        <w:t xml:space="preserve">         ◀──[Donor ID: BDMS-XXXXXX, Confirmation message]── Donor</w:t>
      </w:r>
    </w:p>
    <w:p>
      <w:r>
        <w:rPr>
          <w:b w:val="0"/>
          <w:i w:val="0"/>
        </w:rPr>
        <w:t>At CFD level you do NOT explain internal processes. You only describe inputs and outputs: "The system receives registration data from the Donor and returns a unique Donor ID and a success confirmation."</w:t>
      </w:r>
    </w:p>
    <w:p>
      <w:pPr>
        <w:pStyle w:val="Heading2"/>
        <w:jc w:val="left"/>
      </w:pPr>
      <w:r>
        <w:t>Trace 10: CFD — Admin logs in</w:t>
      </w:r>
    </w:p>
    <w:p>
      <w:pPr>
        <w:pStyle w:val="NoSpacing"/>
        <w:shd w:val="clear" w:color="auto" w:fill="F2F2F2"/>
      </w:pPr>
      <w:r>
        <w:rPr>
          <w:rFonts w:ascii="Courier New" w:hAnsi="Courier New"/>
          <w:color w:val="1A1A6C"/>
          <w:sz w:val="18"/>
        </w:rPr>
        <w:t>Admin ──[Username/Email + Password]──▶ BDMS ──[Admin Dashboard Access]──▶ Admin</w:t>
      </w:r>
    </w:p>
    <w:p/>
    <w:p>
      <w:pPr>
        <w:pStyle w:val="Heading1"/>
        <w:jc w:val="left"/>
      </w:pPr>
      <w:r>
        <w:rPr>
          <w:color w:val="1F497D"/>
        </w:rPr>
        <w:t>Tricky Follow-up Questions &amp; Answers</w:t>
      </w:r>
    </w:p>
    <w:p>
      <w:r>
        <w:rPr>
          <w:b/>
          <w:i w:val="0"/>
        </w:rPr>
        <w:t>Q: At what level of DFD do we see the Donor ID generation process?</w:t>
      </w:r>
    </w:p>
    <w:p>
      <w:r>
        <w:rPr>
          <w:b w:val="0"/>
          <w:i w:val="0"/>
        </w:rPr>
        <w:t>A: At Level 2. In Level 1, "Donor Registration" is a single process. In Level 2, it is broken down into sub-processes: 2.1 Validate Form → 2.2 Check Email → 2.3 Check Phone → 2.4 Generate Donor ID → 2.5 Hash Password → 2.6 Store Record. The Donor ID generation only becomes visible at Level 2.</w:t>
      </w:r>
    </w:p>
    <w:p/>
    <w:p>
      <w:r>
        <w:rPr>
          <w:b/>
          <w:i w:val="0"/>
        </w:rPr>
        <w:t>Q: Why is password hashing shown as a separate process in Level 2 DFD?</w:t>
      </w:r>
    </w:p>
    <w:p>
      <w:r>
        <w:rPr>
          <w:b w:val="0"/>
          <w:i w:val="0"/>
        </w:rPr>
        <w:t>A: Because it is a distinct transformation of data. The plain password (input) is transformed into a bcrypt hash (output) before reaching the data store. D1: Users never receives or sees the plain password. This is a security-critical step.</w:t>
      </w:r>
    </w:p>
    <w:p/>
    <w:p>
      <w:r>
        <w:rPr>
          <w:b/>
          <w:i w:val="0"/>
        </w:rPr>
        <w:t>Q: What data flows OUT of D1: Users Store during login?</w:t>
      </w:r>
    </w:p>
    <w:p>
      <w:r>
        <w:rPr>
          <w:b w:val="0"/>
          <w:i w:val="0"/>
        </w:rPr>
        <w:t>A: The entire user document — including password_hash, role, full_name, donor_id, is_active. The login process uses password_hash for verification and role for post-login redirection.</w:t>
      </w:r>
    </w:p>
    <w:p/>
    <w:p>
      <w:r>
        <w:rPr>
          <w:b/>
          <w:i w:val="0"/>
        </w:rPr>
        <w:t>Q: Can a user register twice with the same phone number?</w:t>
      </w:r>
    </w:p>
    <w:p>
      <w:r>
        <w:rPr>
          <w:b w:val="0"/>
          <w:i w:val="0"/>
        </w:rPr>
        <w:t>A: No. Process 2.3 queries D1: Users for {"phone": form.phone.data}. If a record is found, registration is rejected with an error message and no insert occurs.</w:t>
      </w:r>
    </w:p>
    <w:p/>
    <w:p>
      <w:r>
        <w:rPr>
          <w:b/>
          <w:i w:val="0"/>
        </w:rPr>
        <w:t>Q: What data store is used in BOTH Module 1 and Module 2?</w:t>
      </w:r>
    </w:p>
    <w:p>
      <w:r>
        <w:rPr>
          <w:b w:val="0"/>
          <w:i w:val="0"/>
        </w:rPr>
        <w:t>A: D1: Users Store (MongoDB "users" collection). Module 2 writes to it during registration; Module 1 reads from it during login. This shared data store is the connection between both modules.</w:t>
      </w:r>
    </w:p>
    <w:p/>
    <w:p>
      <w:r>
        <w:rPr>
          <w:b/>
          <w:i w:val="0"/>
        </w:rPr>
        <w:t>Q: What happens to hospital_id after registration?</w:t>
      </w:r>
    </w:p>
    <w:p>
      <w:r>
        <w:rPr>
          <w:b w:val="0"/>
          <w:i w:val="0"/>
        </w:rPr>
        <w:t>A: It is stored as None at registration. It gets populated later by the Admin when assigning a donor to a hospital — this is handled in a separate module (Admin Management).</w:t>
      </w:r>
    </w:p>
    <w:p/>
    <w:p>
      <w:r>
        <w:rPr>
          <w:b/>
          <w:i w:val="0"/>
        </w:rPr>
        <w:t>Q: Why does login accept both donor_id and email?</w:t>
      </w:r>
    </w:p>
    <w:p>
      <w:r>
        <w:rPr>
          <w:b w:val="0"/>
          <w:i w:val="0"/>
        </w:rPr>
        <w:t>A: The query uses a MongoDB $or operator: {"$or": [{"donor_id": login_id}, {"email": login_id}]}. This lets donors log in with either their BDMS-XXXXXX ID or their email address, improving usability without compromising security.</w:t>
      </w:r>
    </w:p>
    <w:p/>
    <w:p>
      <w:pPr>
        <w:pStyle w:val="Heading1"/>
        <w:jc w:val="left"/>
      </w:pPr>
      <w:r>
        <w:rPr>
          <w:color w:val="1F497D"/>
        </w:rPr>
        <w:t>Quick Reference: All Data Flows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Key Data 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Key Data 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Store R/W</w:t>
            </w:r>
          </w:p>
        </w:tc>
      </w:tr>
      <w:tr>
        <w:tc>
          <w:tcPr>
            <w:tcW w:type="dxa" w:w="1728"/>
          </w:tcPr>
          <w:p>
            <w:r>
              <w:t>New Donor registers</w:t>
            </w:r>
          </w:p>
        </w:tc>
        <w:tc>
          <w:tcPr>
            <w:tcW w:type="dxa" w:w="1728"/>
          </w:tcPr>
          <w:p>
            <w:r>
              <w:t>Form fields</w:t>
            </w:r>
          </w:p>
        </w:tc>
        <w:tc>
          <w:tcPr>
            <w:tcW w:type="dxa" w:w="1728"/>
          </w:tcPr>
          <w:p>
            <w:r>
              <w:t>2.1→2.6</w:t>
            </w:r>
          </w:p>
        </w:tc>
        <w:tc>
          <w:tcPr>
            <w:tcW w:type="dxa" w:w="1728"/>
          </w:tcPr>
          <w:p>
            <w:r>
              <w:t>Donor ID, Confirmation</w:t>
            </w:r>
          </w:p>
        </w:tc>
        <w:tc>
          <w:tcPr>
            <w:tcW w:type="dxa" w:w="1728"/>
          </w:tcPr>
          <w:p>
            <w:r>
              <w:t>WRITE D1</w:t>
            </w:r>
          </w:p>
        </w:tc>
      </w:tr>
      <w:tr>
        <w:tc>
          <w:tcPr>
            <w:tcW w:type="dxa" w:w="1728"/>
          </w:tcPr>
          <w:p>
            <w:r>
              <w:t>Duplicate email check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Error / Proceed</w:t>
            </w:r>
          </w:p>
        </w:tc>
        <w:tc>
          <w:tcPr>
            <w:tcW w:type="dxa" w:w="1728"/>
          </w:tcPr>
          <w:p>
            <w:r>
              <w:t>READ D1</w:t>
            </w:r>
          </w:p>
        </w:tc>
      </w:tr>
      <w:tr>
        <w:tc>
          <w:tcPr>
            <w:tcW w:type="dxa" w:w="1728"/>
          </w:tcPr>
          <w:p>
            <w:r>
              <w:t>Donor ID generation</w:t>
            </w:r>
          </w:p>
        </w:tc>
        <w:tc>
          <w:tcPr>
            <w:tcW w:type="dxa" w:w="1728"/>
          </w:tcPr>
          <w:p>
            <w:r>
              <w:t>(internal)</w:t>
            </w:r>
          </w:p>
        </w:tc>
        <w:tc>
          <w:tcPr>
            <w:tcW w:type="dxa" w:w="1728"/>
          </w:tcPr>
          <w:p>
            <w:r>
              <w:t>2.4</w:t>
            </w:r>
          </w:p>
        </w:tc>
        <w:tc>
          <w:tcPr>
            <w:tcW w:type="dxa" w:w="1728"/>
          </w:tcPr>
          <w:p>
            <w:r>
              <w:t>BDMS-XXXXXX</w:t>
            </w:r>
          </w:p>
        </w:tc>
        <w:tc>
          <w:tcPr>
            <w:tcW w:type="dxa" w:w="1728"/>
          </w:tcPr>
          <w:p>
            <w:r>
              <w:t>READ D1 (uniqueness)</w:t>
            </w:r>
          </w:p>
        </w:tc>
      </w:tr>
      <w:tr>
        <w:tc>
          <w:tcPr>
            <w:tcW w:type="dxa" w:w="1728"/>
          </w:tcPr>
          <w:p>
            <w:r>
              <w:t>Hash password</w:t>
            </w:r>
          </w:p>
        </w:tc>
        <w:tc>
          <w:tcPr>
            <w:tcW w:type="dxa" w:w="1728"/>
          </w:tcPr>
          <w:p>
            <w:r>
              <w:t>Plain password</w:t>
            </w:r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bcrypt hash</w:t>
            </w:r>
          </w:p>
        </w:tc>
        <w:tc>
          <w:tcPr>
            <w:tcW w:type="dxa" w:w="1728"/>
          </w:tcPr>
          <w:p>
            <w:r>
              <w:t>No DB access</w:t>
            </w:r>
          </w:p>
        </w:tc>
      </w:tr>
      <w:tr>
        <w:tc>
          <w:tcPr>
            <w:tcW w:type="dxa" w:w="1728"/>
          </w:tcPr>
          <w:p>
            <w:r>
              <w:t>Donor logs in</w:t>
            </w:r>
          </w:p>
        </w:tc>
        <w:tc>
          <w:tcPr>
            <w:tcW w:type="dxa" w:w="1728"/>
          </w:tcPr>
          <w:p>
            <w:r>
              <w:t>login_id, password</w:t>
            </w:r>
          </w:p>
        </w:tc>
        <w:tc>
          <w:tcPr>
            <w:tcW w:type="dxa" w:w="1728"/>
          </w:tcPr>
          <w:p>
            <w:r>
              <w:t>1.1→1.4</w:t>
            </w:r>
          </w:p>
        </w:tc>
        <w:tc>
          <w:tcPr>
            <w:tcW w:type="dxa" w:w="1728"/>
          </w:tcPr>
          <w:p>
            <w:r>
              <w:t>Session, Dashboard</w:t>
            </w:r>
          </w:p>
        </w:tc>
        <w:tc>
          <w:tcPr>
            <w:tcW w:type="dxa" w:w="1728"/>
          </w:tcPr>
          <w:p>
            <w:r>
              <w:t>READ D1</w:t>
            </w:r>
          </w:p>
        </w:tc>
      </w:tr>
      <w:tr>
        <w:tc>
          <w:tcPr>
            <w:tcW w:type="dxa" w:w="1728"/>
          </w:tcPr>
          <w:p>
            <w:r>
              <w:t>Admin logs in</w:t>
            </w:r>
          </w:p>
        </w:tc>
        <w:tc>
          <w:tcPr>
            <w:tcW w:type="dxa" w:w="1728"/>
          </w:tcPr>
          <w:p>
            <w:r>
              <w:t>email, password</w:t>
            </w:r>
          </w:p>
        </w:tc>
        <w:tc>
          <w:tcPr>
            <w:tcW w:type="dxa" w:w="1728"/>
          </w:tcPr>
          <w:p>
            <w:r>
              <w:t>1.1→1.4</w:t>
            </w:r>
          </w:p>
        </w:tc>
        <w:tc>
          <w:tcPr>
            <w:tcW w:type="dxa" w:w="1728"/>
          </w:tcPr>
          <w:p>
            <w:r>
              <w:t>Admin Session</w:t>
            </w:r>
          </w:p>
        </w:tc>
        <w:tc>
          <w:tcPr>
            <w:tcW w:type="dxa" w:w="1728"/>
          </w:tcPr>
          <w:p>
            <w:r>
              <w:t>READ D1</w:t>
            </w:r>
          </w:p>
        </w:tc>
      </w:tr>
      <w:tr>
        <w:tc>
          <w:tcPr>
            <w:tcW w:type="dxa" w:w="1728"/>
          </w:tcPr>
          <w:p>
            <w:r>
              <w:t>Wrong password</w:t>
            </w:r>
          </w:p>
        </w:tc>
        <w:tc>
          <w:tcPr>
            <w:tcW w:type="dxa" w:w="1728"/>
          </w:tcPr>
          <w:p>
            <w:r>
              <w:t>login_id, wrong pwd</w:t>
            </w:r>
          </w:p>
        </w:tc>
        <w:tc>
          <w:tcPr>
            <w:tcW w:type="dxa" w:w="1728"/>
          </w:tcPr>
          <w:p>
            <w:r>
              <w:t>1.1→1.3</w:t>
            </w:r>
          </w:p>
        </w:tc>
        <w:tc>
          <w:tcPr>
            <w:tcW w:type="dxa" w:w="1728"/>
          </w:tcPr>
          <w:p>
            <w:r>
              <w:t>Error message</w:t>
            </w:r>
          </w:p>
        </w:tc>
        <w:tc>
          <w:tcPr>
            <w:tcW w:type="dxa" w:w="1728"/>
          </w:tcPr>
          <w:p>
            <w:r>
              <w:t>READ D1, no write</w:t>
            </w:r>
          </w:p>
        </w:tc>
      </w:tr>
      <w:tr>
        <w:tc>
          <w:tcPr>
            <w:tcW w:type="dxa" w:w="1728"/>
          </w:tcPr>
          <w:p>
            <w:r>
              <w:t>View donor dashboard</w:t>
            </w:r>
          </w:p>
        </w:tc>
        <w:tc>
          <w:tcPr>
            <w:tcW w:type="dxa" w:w="1728"/>
          </w:tcPr>
          <w:p>
            <w:r>
              <w:t>(session user)</w:t>
            </w:r>
          </w:p>
        </w:tc>
        <w:tc>
          <w:tcPr>
            <w:tcW w:type="dxa" w:w="1728"/>
          </w:tcPr>
          <w:p>
            <w:r>
              <w:t>Dashboard</w:t>
            </w:r>
          </w:p>
        </w:tc>
        <w:tc>
          <w:tcPr>
            <w:tcW w:type="dxa" w:w="1728"/>
          </w:tcPr>
          <w:p>
            <w:r>
              <w:t>Profile, eligibility, count</w:t>
            </w:r>
          </w:p>
        </w:tc>
        <w:tc>
          <w:tcPr>
            <w:tcW w:type="dxa" w:w="1728"/>
          </w:tcPr>
          <w:p>
            <w:r>
              <w:t>READ D1 + donations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